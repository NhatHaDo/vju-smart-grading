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13323" w:hRule="exact"/>
        </w:trPr>
        <w:tc>
          <w:tcPr>
            <w:tcW w:type="dxa" w:w="9411"/>
            <w:tcBorders>
              <w:top w:val="nil"/>
              <w:left w:val="nil"/>
              <w:bottom w:val="nil"/>
              <w:right w:val="nil"/>
            </w:tcBorders>
            <w:shd w:val="clear" w:color="auto" w:fill="B61D22"/>
            <w:vAlign w:val="top"/>
          </w:tcPr>
          <w:p>
            <w:pPr>
              <w:spacing w:before="720"/>
              <w:ind w:left="454"/>
            </w:pPr>
            <w:r>
              <w:drawing>
                <wp:inline xmlns:a="http://schemas.openxmlformats.org/drawingml/2006/main" xmlns:pic="http://schemas.openxmlformats.org/drawingml/2006/picture">
                  <wp:extent cx="1655999" cy="667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wh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667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800" w:line="264" w:lineRule="auto"/>
              <w:ind w:left="454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68"/>
              </w:rPr>
              <w:t>Tiêu đề báo cáo</w:t>
            </w:r>
          </w:p>
          <w:p>
            <w:pPr>
              <w:ind w:left="454"/>
            </w:pPr>
            <w:r>
              <w:rPr>
                <w:rFonts w:ascii="Liberation Sans" w:hAnsi="Liberation Sans" w:eastAsia="Liberation Sans" w:cs="Liberation Sans"/>
                <w:b/>
                <w:color w:val="FCC743"/>
                <w:sz w:val="28"/>
              </w:rPr>
              <w:t>▬▬▬</w:t>
            </w:r>
          </w:p>
          <w:p>
            <w:pPr>
              <w:ind w:left="454"/>
            </w:pPr>
            <w:r>
              <w:rPr>
                <w:rFonts w:ascii="Liberation Sans" w:hAnsi="Liberation Sans" w:eastAsia="Liberation Sans" w:cs="Liberation Sans"/>
                <w:b w:val="0"/>
                <w:color w:val="FFFFFF"/>
                <w:sz w:val="32"/>
              </w:rPr>
              <w:t>Phụ đề báo cáo</w:t>
            </w:r>
          </w:p>
          <w:p>
            <w:pPr>
              <w:spacing w:before="2400"/>
              <w:ind w:left="454"/>
            </w:pPr>
            <w:r>
              <w:rPr>
                <w:rFonts w:ascii="Liberation Sans" w:hAnsi="Liberation Sans" w:eastAsia="Liberation Sans" w:cs="Liberation Sans"/>
                <w:b/>
                <w:color w:val="FCC743"/>
                <w:sz w:val="22"/>
              </w:rPr>
              <w:t>Đơn vị · DD/MM/YYYY</w:t>
            </w:r>
          </w:p>
        </w:tc>
      </w:tr>
    </w:tbl>
    <w:p>
      <w:r>
        <w:br w:type="page"/>
      </w:r>
    </w:p>
    <w:p>
      <w:pPr>
        <w:pStyle w:val="Heading1"/>
      </w:pPr>
      <w:r>
        <w:t>1. Tổng quan</w:t>
      </w:r>
    </w:p>
    <w:p>
      <w:r>
        <w:rPr>
          <w:rFonts w:ascii="Liberation Sans" w:hAnsi="Liberation Sans" w:eastAsia="Liberation Sans" w:cs="Liberation Sans"/>
          <w:b w:val="0"/>
          <w:i w:val="0"/>
        </w:rPr>
        <w:t>Nội dung đoạn văn mẫu. Dùng Liberation Sans 11 pt, giãn dòng 1.4, căn trái.</w:t>
      </w:r>
    </w:p>
    <w:p>
      <w:pPr>
        <w:pStyle w:val="ListBullet"/>
      </w:pPr>
      <w:r>
        <w:rPr>
          <w:rFonts w:ascii="Liberation Sans" w:hAnsi="Liberation Sans" w:eastAsia="Liberation Sans" w:cs="Liberation Sans"/>
        </w:rPr>
        <w:t>Ý chính thứ nhất</w:t>
      </w:r>
    </w:p>
    <w:p>
      <w:pPr>
        <w:pStyle w:val="ListBullet"/>
      </w:pPr>
      <w:r>
        <w:rPr>
          <w:rFonts w:ascii="Liberation Sans" w:hAnsi="Liberation Sans" w:eastAsia="Liberation Sans" w:cs="Liberation Sans"/>
        </w:rPr>
        <w:t>Ý chính thứ hai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bottom w:val="nil"/>
              <w:right w:val="nil"/>
              <w:left w:val="single" w:sz="36" w:color="B61D22"/>
            </w:tcBorders>
            <w:shd w:val="clear" w:color="auto" w:fill="F4F1EC"/>
          </w:tcPr>
          <w:p>
            <w:r>
              <w:rPr>
                <w:rFonts w:ascii="Liberation Sans" w:hAnsi="Liberation Sans" w:eastAsia="Liberation Sans" w:cs="Liberation Sans"/>
                <w:b/>
                <w:color w:val="B61D22"/>
                <w:sz w:val="22"/>
              </w:rPr>
              <w:t>Lưu ý</w:t>
            </w:r>
          </w:p>
          <w:p>
            <w:r>
              <w:rPr>
                <w:rFonts w:ascii="Liberation Sans" w:hAnsi="Liberation Sans" w:eastAsia="Liberation Sans" w:cs="Liberation Sans"/>
              </w:rPr>
              <w:t>Thông điệp quan trọng cần nhấn mạnh.</w:t>
            </w:r>
          </w:p>
        </w:tc>
      </w:tr>
    </w:tbl>
    <w:p/>
    <w:p>
      <w:pPr>
        <w:pStyle w:val="Heading2"/>
      </w:pPr>
      <w:r>
        <w:t>1.1. Số liệu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876"/>
            <w:tcBorders>
              <w:top w:val="nil"/>
              <w:left w:val="nil"/>
              <w:bottom w:val="single" w:sz="4" w:color="D9D5CE"/>
              <w:right w:val="nil"/>
            </w:tcBorders>
            <w:shd w:val="clear" w:color="auto" w:fill="B61D22"/>
          </w:tcPr>
          <w:p>
            <w:pPr>
              <w:spacing w:after="60" w:before="6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21"/>
              </w:rPr>
              <w:t>Chỉ tiêu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color="D9D5CE"/>
              <w:right w:val="nil"/>
            </w:tcBorders>
            <w:shd w:val="clear" w:color="auto" w:fill="B61D22"/>
          </w:tcPr>
          <w:p>
            <w:pPr>
              <w:spacing w:after="60" w:before="60"/>
              <w:jc w:val="righ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21"/>
              </w:rPr>
              <w:t>Kỳ trước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color="D9D5CE"/>
              <w:right w:val="nil"/>
            </w:tcBorders>
            <w:shd w:val="clear" w:color="auto" w:fill="B61D22"/>
          </w:tcPr>
          <w:p>
            <w:pPr>
              <w:spacing w:after="60" w:before="60"/>
              <w:jc w:val="righ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21"/>
              </w:rPr>
              <w:t>Kỳ này</w:t>
            </w:r>
          </w:p>
        </w:tc>
      </w:tr>
      <w:tr>
        <w:tc>
          <w:tcPr>
            <w:tcW w:type="dxa" w:w="4876"/>
            <w:tcBorders>
              <w:top w:val="nil"/>
              <w:left w:val="nil"/>
              <w:bottom w:val="single" w:sz="4" w:color="D9D5CE"/>
              <w:right w:val="nil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rFonts w:ascii="Liberation Sans" w:hAnsi="Liberation Sans" w:eastAsia="Liberation Sans" w:cs="Liberation Sans"/>
                <w:b w:val="0"/>
                <w:color w:val="1C1C1E"/>
                <w:sz w:val="21"/>
              </w:rPr>
              <w:t>Chỉ tiêu A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color="D9D5CE"/>
              <w:right w:val="nil"/>
            </w:tcBorders>
            <w:shd w:val="clear" w:color="auto" w:fill="FFFFFF"/>
          </w:tcPr>
          <w:p>
            <w:pPr>
              <w:spacing w:after="60" w:before="60"/>
              <w:jc w:val="right"/>
            </w:pPr>
            <w:r>
              <w:rPr>
                <w:rFonts w:ascii="Liberation Sans" w:hAnsi="Liberation Sans" w:eastAsia="Liberation Sans" w:cs="Liberation Sans"/>
                <w:b w:val="0"/>
                <w:color w:val="1C1C1E"/>
                <w:sz w:val="21"/>
              </w:rPr>
              <w:t>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color="D9D5CE"/>
              <w:right w:val="nil"/>
            </w:tcBorders>
            <w:shd w:val="clear" w:color="auto" w:fill="FFFFFF"/>
          </w:tcPr>
          <w:p>
            <w:pPr>
              <w:spacing w:after="60" w:before="60"/>
              <w:jc w:val="right"/>
            </w:pPr>
            <w:r>
              <w:rPr>
                <w:rFonts w:ascii="Liberation Sans" w:hAnsi="Liberation Sans" w:eastAsia="Liberation Sans" w:cs="Liberation Sans"/>
                <w:b w:val="0"/>
                <w:color w:val="1C1C1E"/>
                <w:sz w:val="21"/>
              </w:rPr>
              <w:t>0</w:t>
            </w:r>
          </w:p>
        </w:tc>
      </w:tr>
      <w:tr>
        <w:tc>
          <w:tcPr>
            <w:tcW w:type="dxa" w:w="4876"/>
            <w:tcBorders>
              <w:top w:val="nil"/>
              <w:left w:val="nil"/>
              <w:bottom w:val="single" w:sz="4" w:color="D9D5CE"/>
              <w:right w:val="nil"/>
            </w:tcBorders>
            <w:shd w:val="clear" w:color="auto" w:fill="F4F1EC"/>
          </w:tcPr>
          <w:p>
            <w:pPr>
              <w:spacing w:after="60" w:before="60"/>
            </w:pPr>
            <w:r>
              <w:rPr>
                <w:rFonts w:ascii="Liberation Sans" w:hAnsi="Liberation Sans" w:eastAsia="Liberation Sans" w:cs="Liberation Sans"/>
                <w:b w:val="0"/>
                <w:color w:val="1C1C1E"/>
                <w:sz w:val="21"/>
              </w:rPr>
              <w:t>Chỉ tiêu B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color="D9D5CE"/>
              <w:right w:val="nil"/>
            </w:tcBorders>
            <w:shd w:val="clear" w:color="auto" w:fill="F4F1EC"/>
          </w:tcPr>
          <w:p>
            <w:pPr>
              <w:spacing w:after="60" w:before="60"/>
              <w:jc w:val="right"/>
            </w:pPr>
            <w:r>
              <w:rPr>
                <w:rFonts w:ascii="Liberation Sans" w:hAnsi="Liberation Sans" w:eastAsia="Liberation Sans" w:cs="Liberation Sans"/>
                <w:b w:val="0"/>
                <w:color w:val="1C1C1E"/>
                <w:sz w:val="21"/>
              </w:rPr>
              <w:t>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color="D9D5CE"/>
              <w:right w:val="nil"/>
            </w:tcBorders>
            <w:shd w:val="clear" w:color="auto" w:fill="F4F1EC"/>
          </w:tcPr>
          <w:p>
            <w:pPr>
              <w:spacing w:after="60" w:before="60"/>
              <w:jc w:val="right"/>
            </w:pPr>
            <w:r>
              <w:rPr>
                <w:rFonts w:ascii="Liberation Sans" w:hAnsi="Liberation Sans" w:eastAsia="Liberation Sans" w:cs="Liberation Sans"/>
                <w:b w:val="0"/>
                <w:color w:val="1C1C1E"/>
                <w:sz w:val="21"/>
              </w:rPr>
              <w:t>0</w:t>
            </w:r>
          </w:p>
        </w:tc>
      </w:tr>
      <w:tr>
        <w:tc>
          <w:tcPr>
            <w:tcW w:type="dxa" w:w="4876"/>
            <w:tcBorders>
              <w:top w:val="nil"/>
              <w:left w:val="nil"/>
              <w:bottom w:val="single" w:sz="4" w:color="D9D5CE"/>
              <w:right w:val="nil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rFonts w:ascii="Liberation Sans" w:hAnsi="Liberation Sans" w:eastAsia="Liberation Sans" w:cs="Liberation Sans"/>
                <w:b w:val="0"/>
                <w:color w:val="1C1C1E"/>
                <w:sz w:val="21"/>
              </w:rPr>
              <w:t>Chỉ tiêu C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color="D9D5CE"/>
              <w:right w:val="nil"/>
            </w:tcBorders>
            <w:shd w:val="clear" w:color="auto" w:fill="FFFFFF"/>
          </w:tcPr>
          <w:p>
            <w:pPr>
              <w:spacing w:after="60" w:before="60"/>
              <w:jc w:val="right"/>
            </w:pPr>
            <w:r>
              <w:rPr>
                <w:rFonts w:ascii="Liberation Sans" w:hAnsi="Liberation Sans" w:eastAsia="Liberation Sans" w:cs="Liberation Sans"/>
                <w:b w:val="0"/>
                <w:color w:val="1C1C1E"/>
                <w:sz w:val="21"/>
              </w:rPr>
              <w:t>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color="D9D5CE"/>
              <w:right w:val="nil"/>
            </w:tcBorders>
            <w:shd w:val="clear" w:color="auto" w:fill="FFFFFF"/>
          </w:tcPr>
          <w:p>
            <w:pPr>
              <w:spacing w:after="60" w:before="60"/>
              <w:jc w:val="right"/>
            </w:pPr>
            <w:r>
              <w:rPr>
                <w:rFonts w:ascii="Liberation Sans" w:hAnsi="Liberation Sans" w:eastAsia="Liberation Sans" w:cs="Liberation Sans"/>
                <w:b w:val="0"/>
                <w:color w:val="1C1C1E"/>
                <w:sz w:val="21"/>
              </w:rPr>
              <w:t>0</w:t>
            </w:r>
          </w:p>
        </w:tc>
      </w:tr>
    </w:tbl>
    <w:p/>
    <w:p>
      <w:pPr>
        <w:pStyle w:val="Caption"/>
      </w:pPr>
      <w:r>
        <w:rPr>
          <w:rFonts w:ascii="Liberation Sans" w:hAnsi="Liberation Sans" w:eastAsia="Liberation Sans" w:cs="Liberation Sans"/>
          <w:b w:val="0"/>
          <w:i/>
          <w:color w:val="6B6B70"/>
          <w:sz w:val="18"/>
        </w:rPr>
        <w:t>Bảng 1. Nguồn: ...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Liberation Sans" w:hAnsi="Liberation Sans" w:eastAsia="Liberation Sans" w:cs="Liberation Sans"/>
        <w:b w:val="0"/>
        <w:color w:val="6B6B70"/>
        <w:sz w:val="18"/>
      </w:rPr>
      <w:t>MBV · Ngân hàng TNHH MTV Việt Nam Hiện Đại</w:t>
      <w:tab/>
      <w:t xml:space="preserve">Trang </w:t>
    </w:r>
    <w:r>
      <w:rPr>
        <w:rFonts w:ascii="Liberation Sans" w:hAnsi="Liberation Sans" w:eastAsia="Liberation Sans" w:cs="Liberation Sans"/>
        <w:color w:val="6B6B70"/>
        <w:sz w:val="18"/>
      </w:rPr>
      <w:fldChar w:fldCharType="begin"/>
    </w:r>
    <w:r>
      <w:rPr>
        <w:rFonts w:ascii="Liberation Sans" w:hAnsi="Liberation Sans" w:eastAsia="Liberation Sans" w:cs="Liberation Sans"/>
        <w:color w:val="6B6B70"/>
        <w:sz w:val="18"/>
      </w:rPr>
      <w:instrText xml:space="preserve">PAGE</w:instrText>
    </w:r>
    <w:r>
      <w:rPr>
        <w:rFonts w:ascii="Liberation Sans" w:hAnsi="Liberation Sans" w:eastAsia="Liberation Sans" w:cs="Liberation Sans"/>
        <w:color w:val="6B6B7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6" w:color="B61D22"/>
      </w:pBdr>
    </w:pPr>
    <w:r/>
    <w:r>
      <w:drawing>
        <wp:inline xmlns:a="http://schemas.openxmlformats.org/drawingml/2006/main" xmlns:pic="http://schemas.openxmlformats.org/drawingml/2006/picture">
          <wp:extent cx="936000" cy="3770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000" cy="3770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Liberation Sans" w:hAnsi="Liberation Sans" w:eastAsia="Liberation Sans" w:cs="Liberation Sans"/>
      <w:b w:val="0"/>
      <w:color w:val="1C1C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Liberation Sans" w:hAnsi="Liberation Sans" w:eastAsia="Liberation Sans" w:cs="Liberation Sans"/>
      <w:b/>
      <w:bCs/>
      <w:color w:val="B61D2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="Liberation Sans" w:hAnsi="Liberation Sans" w:eastAsia="Liberation Sans" w:cs="Liberation Sans"/>
      <w:b/>
      <w:bCs/>
      <w:color w:val="1C1C1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="Liberation Sans" w:hAnsi="Liberation Sans" w:eastAsia="Liberation Sans" w:cs="Liberation Sans"/>
      <w:b/>
      <w:bCs/>
      <w:color w:val="6B6B7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Liberation Sans" w:hAnsi="Liberation Sans" w:eastAsia="Liberation Sans" w:cs="Liberation Sans"/>
      <w:b/>
      <w:color w:val="B61D2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b w:val="0"/>
      <w:color w:val="1C1C1E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 w:val="0"/>
      <w:bCs/>
      <w:color w:val="6B6B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