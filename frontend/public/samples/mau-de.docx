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MẪU TIN HỌC ĐẠI CƯƠNG</w:t>
      </w:r>
    </w:p>
    <w:p>
      <w:r/>
    </w:p>
    <w:p>
      <w:r>
        <w:rPr>
          <w:b/>
        </w:rPr>
        <w:t>PHẦN I-II. TRẮC NGHIỆM</w:t>
      </w:r>
    </w:p>
    <w:p>
      <w:r>
        <w:t>Câu 1. Bộ nhớ đệm nào nhanh nhất?</w:t>
      </w:r>
    </w:p>
    <w:p>
      <w:r>
        <w:t>A. L1</w:t>
      </w:r>
    </w:p>
    <w:p>
      <w:r>
        <w:t>B. L2</w:t>
      </w:r>
    </w:p>
    <w:p>
      <w:r>
        <w:t>C. L3</w:t>
      </w:r>
    </w:p>
    <w:p>
      <w:r>
        <w:t>D. L4</w:t>
      </w:r>
    </w:p>
    <w:p>
      <w:r>
        <w:t>Đáp án: A</w:t>
      </w:r>
    </w:p>
    <w:p>
      <w:r>
        <w:t>Câu 2. Hệ điều hành nào của Google cho điện thoại?</w:t>
      </w:r>
    </w:p>
    <w:p>
      <w:r>
        <w:t>A. iOS</w:t>
      </w:r>
    </w:p>
    <w:p>
      <w:r>
        <w:t>B. Android</w:t>
      </w:r>
    </w:p>
    <w:p>
      <w:r>
        <w:t>C. Windows</w:t>
      </w:r>
    </w:p>
    <w:p>
      <w:r>
        <w:t>D. Blackberry</w:t>
      </w:r>
    </w:p>
    <w:p>
      <w:r>
        <w:t>Đáp án: B</w:t>
      </w:r>
    </w:p>
    <w:p>
      <w:r>
        <w:t>Câu 3. Đuôi file văn bản thuần là?</w:t>
      </w:r>
    </w:p>
    <w:p>
      <w:r>
        <w:t>A. .docx</w:t>
      </w:r>
    </w:p>
    <w:p>
      <w:r>
        <w:t>B. .pdf</w:t>
      </w:r>
    </w:p>
    <w:p>
      <w:r>
        <w:t>C. .txt</w:t>
      </w:r>
    </w:p>
    <w:p>
      <w:r>
        <w:t>D. .cab</w:t>
      </w:r>
    </w:p>
    <w:p>
      <w:r>
        <w:t>Đáp án: C</w:t>
      </w:r>
    </w:p>
    <w:p>
      <w:r/>
    </w:p>
    <w:p>
      <w:r>
        <w:rPr>
          <w:b/>
        </w:rPr>
        <w:t>PHẦN III. ĐÚNG/SAI</w:t>
      </w:r>
    </w:p>
    <w:p>
      <w:r>
        <w:t>Câu 1. Cho các phát biểu về phần cứng máy tính:</w:t>
      </w:r>
    </w:p>
    <w:p>
      <w:r>
        <w:t>a) CPU là bộ xử lý trung tâm</w:t>
      </w:r>
    </w:p>
    <w:p>
      <w:r>
        <w:t>b) RAM lưu dữ liệu vĩnh viễn khi tắt máy</w:t>
      </w:r>
    </w:p>
    <w:p>
      <w:r>
        <w:t>c) Bộ nhớ đệm L1 nhanh hơn L2</w:t>
      </w:r>
    </w:p>
    <w:p>
      <w:r>
        <w:t>d) SSD là thiết bị lưu trữ quang học</w:t>
      </w:r>
    </w:p>
    <w:p>
      <w:r>
        <w:t>Đáp án: Đ S Đ S</w:t>
      </w:r>
    </w:p>
    <w:p>
      <w:r>
        <w:t>Câu 2. Cho các phát biểu về mạng máy tính:</w:t>
      </w:r>
    </w:p>
    <w:p>
      <w:r>
        <w:t>a) HTTP là giao thức truyền siêu văn bản</w:t>
      </w:r>
    </w:p>
    <w:p>
      <w:r>
        <w:t>b) Địa chỉ IPv4 dài 128 bit</w:t>
      </w:r>
    </w:p>
    <w:p>
      <w:r>
        <w:t>c) DNS phân giải tên miền thành địa chỉ IP</w:t>
      </w:r>
    </w:p>
    <w:p>
      <w:r>
        <w:t>d) Wi-Fi bắt buộc phải dùng cáp quang</w:t>
      </w:r>
    </w:p>
    <w:p>
      <w:r>
        <w:t>Đáp án: Đ S Đ S</w:t>
      </w:r>
    </w:p>
    <w:p>
      <w:r/>
    </w:p>
    <w:p>
      <w:r>
        <w:rPr>
          <w:b/>
        </w:rPr>
        <w:t>PHẦN IV. TRẢ LỜI NGẮN</w:t>
      </w:r>
    </w:p>
    <w:p>
      <w:r>
        <w:t>Câu 1. Ổ cứng 500 GB đã dùng 125 GB. Còn trống bao nhiêu phần trăm?</w:t>
      </w:r>
    </w:p>
    <w:p>
      <w:r>
        <w:t>Đáp án: 75</w:t>
      </w:r>
    </w:p>
    <w:p>
      <w:r>
        <w:t>Câu 2. 1 byte gồm bao nhiêu bit?</w:t>
      </w:r>
    </w:p>
    <w:p>
      <w:r>
        <w:t>Đáp án: 8</w:t>
      </w:r>
    </w:p>
    <w:p>
      <w:r>
        <w:t>Câu 3. Tính giá trị của -3/2 (viết dạng thập phân).</w:t>
      </w:r>
    </w:p>
    <w:p>
      <w:r>
        <w:t>Đáp án: -1,5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