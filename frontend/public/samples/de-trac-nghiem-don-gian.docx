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KIỂM TRA TIN HỌC ĐẠI CƯƠNG</w:t>
      </w:r>
    </w:p>
    <w:p>
      <w:r>
        <w:rPr>
          <w:i/>
          <w:sz w:val="21"/>
        </w:rPr>
        <w:t>File mẫu: đề trắc nghiệm đơn giản. Đáp án đúng tô đỏ (hoặc gạch chân) chữ cái, hoặc thêm dòng "Đáp án: B" dưới câu.</w:t>
      </w:r>
    </w:p>
    <w:p>
      <w:r>
        <w:rPr>
          <w:b/>
        </w:rPr>
        <w:t xml:space="preserve">Câu 1. </w:t>
      </w:r>
      <w:r>
        <w:t>Bộ nhớ đệm nào nhanh nhất?</w:t>
      </w:r>
    </w:p>
    <w:p>
      <w:r>
        <w:rPr>
          <w:b/>
          <w:color w:val="FF0000"/>
          <w:u w:val="single"/>
        </w:rPr>
        <w:t xml:space="preserve">A. </w:t>
      </w:r>
      <w:r>
        <w:t>L1</w:t>
      </w:r>
      <w:r>
        <w:tab/>
      </w:r>
      <w:r>
        <w:rPr>
          <w:b/>
        </w:rPr>
        <w:t xml:space="preserve">B. </w:t>
      </w:r>
      <w:r>
        <w:t>L2</w:t>
      </w:r>
      <w:r>
        <w:tab/>
      </w:r>
      <w:r>
        <w:rPr>
          <w:b/>
        </w:rPr>
        <w:t xml:space="preserve">C. </w:t>
      </w:r>
      <w:r>
        <w:t>L3</w:t>
      </w:r>
      <w:r>
        <w:tab/>
      </w:r>
      <w:r>
        <w:rPr>
          <w:b/>
        </w:rPr>
        <w:t xml:space="preserve">D. </w:t>
      </w:r>
      <w:r>
        <w:t>L4</w:t>
      </w:r>
    </w:p>
    <w:p>
      <w:r>
        <w:rPr>
          <w:b/>
        </w:rPr>
        <w:t xml:space="preserve">Câu 2. </w:t>
      </w:r>
      <w:r>
        <w:t>Hệ điều hành nào của Google dành cho điện thoại?</w:t>
      </w:r>
    </w:p>
    <w:p>
      <w:r>
        <w:rPr>
          <w:b/>
        </w:rPr>
        <w:t xml:space="preserve">A. </w:t>
      </w:r>
      <w:r>
        <w:t>iOS</w:t>
      </w:r>
      <w:r>
        <w:tab/>
      </w:r>
      <w:r>
        <w:rPr>
          <w:b/>
          <w:color w:val="FF0000"/>
          <w:u w:val="single"/>
        </w:rPr>
        <w:t xml:space="preserve">B. </w:t>
      </w:r>
      <w:r>
        <w:t>Android</w:t>
      </w:r>
      <w:r>
        <w:tab/>
      </w:r>
      <w:r>
        <w:rPr>
          <w:b/>
        </w:rPr>
        <w:t xml:space="preserve">C. </w:t>
      </w:r>
      <w:r>
        <w:t>Windows</w:t>
      </w:r>
      <w:r>
        <w:tab/>
      </w:r>
      <w:r>
        <w:rPr>
          <w:b/>
        </w:rPr>
        <w:t xml:space="preserve">D. </w:t>
      </w:r>
      <w:r>
        <w:t>Symbian</w:t>
      </w:r>
    </w:p>
    <w:p>
      <w:r>
        <w:rPr>
          <w:b/>
        </w:rPr>
        <w:t xml:space="preserve">Câu 3. </w:t>
      </w:r>
      <w:r>
        <w:t>Đuôi file của văn bản thuần là gì?</w:t>
      </w:r>
    </w:p>
    <w:p>
      <w:r>
        <w:rPr>
          <w:b/>
        </w:rPr>
        <w:t xml:space="preserve">A. </w:t>
      </w:r>
      <w:r>
        <w:t>.docx</w:t>
      </w:r>
      <w:r>
        <w:tab/>
      </w:r>
      <w:r>
        <w:rPr>
          <w:b/>
        </w:rPr>
        <w:t xml:space="preserve">B. </w:t>
      </w:r>
      <w:r>
        <w:t>.pdf</w:t>
      </w:r>
      <w:r>
        <w:tab/>
      </w:r>
      <w:r>
        <w:rPr>
          <w:b/>
          <w:color w:val="FF0000"/>
          <w:u w:val="single"/>
        </w:rPr>
        <w:t xml:space="preserve">C. </w:t>
      </w:r>
      <w:r>
        <w:t>.txt</w:t>
      </w:r>
      <w:r>
        <w:tab/>
      </w:r>
      <w:r>
        <w:rPr>
          <w:b/>
        </w:rPr>
        <w:t xml:space="preserve">D. </w:t>
      </w:r>
      <w:r>
        <w:t>.xlsx</w:t>
      </w:r>
    </w:p>
    <w:p>
      <w:r>
        <w:rPr>
          <w:b/>
        </w:rPr>
        <w:t xml:space="preserve">Câu 4. </w:t>
      </w:r>
      <w:r>
        <w:t>1 KB bằng bao nhiêu byte?</w:t>
      </w:r>
    </w:p>
    <w:p>
      <w:r>
        <w:rPr>
          <w:b/>
        </w:rPr>
        <w:t xml:space="preserve">A. </w:t>
      </w:r>
      <w:r>
        <w:t>100</w:t>
      </w:r>
      <w:r>
        <w:tab/>
      </w:r>
      <w:r>
        <w:rPr>
          <w:b/>
        </w:rPr>
        <w:t xml:space="preserve">B. </w:t>
      </w:r>
      <w:r>
        <w:t>1000</w:t>
      </w:r>
      <w:r>
        <w:tab/>
      </w:r>
      <w:r>
        <w:rPr>
          <w:b/>
        </w:rPr>
        <w:t xml:space="preserve">C. </w:t>
      </w:r>
      <w:r>
        <w:t>1012</w:t>
      </w:r>
      <w:r>
        <w:tab/>
      </w:r>
      <w:r>
        <w:rPr>
          <w:b/>
          <w:color w:val="FF0000"/>
          <w:u w:val="single"/>
        </w:rPr>
        <w:t xml:space="preserve">D. </w:t>
      </w:r>
      <w:r>
        <w:t>1024</w:t>
      </w:r>
    </w:p>
    <w:p>
      <w:r>
        <w:rPr>
          <w:b/>
        </w:rPr>
        <w:t xml:space="preserve">Câu 5. </w:t>
      </w:r>
      <w:r>
        <w:t>Thiết bị nào là thiết bị vào?</w:t>
      </w:r>
    </w:p>
    <w:p>
      <w:r>
        <w:rPr>
          <w:b/>
          <w:color w:val="FF0000"/>
          <w:u w:val="single"/>
        </w:rPr>
        <w:t xml:space="preserve">A. </w:t>
      </w:r>
      <w:r>
        <w:t>Bàn phím</w:t>
      </w:r>
      <w:r>
        <w:tab/>
      </w:r>
      <w:r>
        <w:rPr>
          <w:b/>
        </w:rPr>
        <w:t xml:space="preserve">B. </w:t>
      </w:r>
      <w:r>
        <w:t>Màn hình</w:t>
      </w:r>
      <w:r>
        <w:tab/>
      </w:r>
      <w:r>
        <w:rPr>
          <w:b/>
        </w:rPr>
        <w:t xml:space="preserve">C. </w:t>
      </w:r>
      <w:r>
        <w:t>Máy in</w:t>
      </w:r>
      <w:r>
        <w:tab/>
      </w:r>
      <w:r>
        <w:rPr>
          <w:b/>
        </w:rPr>
        <w:t xml:space="preserve">D. </w:t>
      </w:r>
      <w:r>
        <w:t>Loa</w:t>
      </w:r>
    </w:p>
    <w:p>
      <w:r>
        <w:rPr>
          <w:b/>
        </w:rPr>
        <w:t xml:space="preserve">Câu 6. </w:t>
      </w:r>
      <w:r>
        <w:t>Giao thức nào dùng để truyền trang web?</w:t>
      </w:r>
    </w:p>
    <w:p>
      <w:r>
        <w:rPr>
          <w:b/>
        </w:rPr>
        <w:t xml:space="preserve">A. </w:t>
      </w:r>
      <w:r>
        <w:t>FTP</w:t>
      </w:r>
      <w:r>
        <w:tab/>
      </w:r>
      <w:r>
        <w:rPr>
          <w:b/>
          <w:color w:val="FF0000"/>
          <w:u w:val="single"/>
        </w:rPr>
        <w:t xml:space="preserve">B. </w:t>
      </w:r>
      <w:r>
        <w:t>HTTP</w:t>
      </w:r>
      <w:r>
        <w:tab/>
      </w:r>
      <w:r>
        <w:rPr>
          <w:b/>
        </w:rPr>
        <w:t xml:space="preserve">C. </w:t>
      </w:r>
      <w:r>
        <w:t>SMTP</w:t>
      </w:r>
      <w:r>
        <w:tab/>
      </w:r>
      <w:r>
        <w:rPr>
          <w:b/>
        </w:rPr>
        <w:t xml:space="preserve">D. </w:t>
      </w:r>
      <w:r>
        <w:t>SSH</w:t>
      </w:r>
    </w:p>
    <w:p>
      <w:r>
        <w:rPr>
          <w:b/>
        </w:rPr>
        <w:t xml:space="preserve">Câu 7. </w:t>
      </w:r>
      <w:r>
        <w:t>Phần mềm nào là trình duyệt web?</w:t>
      </w:r>
    </w:p>
    <w:p>
      <w:r>
        <w:rPr>
          <w:b/>
        </w:rPr>
        <w:t xml:space="preserve">A. </w:t>
      </w:r>
      <w:r>
        <w:t>Excel</w:t>
      </w:r>
      <w:r>
        <w:tab/>
      </w:r>
      <w:r>
        <w:rPr>
          <w:b/>
        </w:rPr>
        <w:t xml:space="preserve">B. </w:t>
      </w:r>
      <w:r>
        <w:t>Photoshop</w:t>
      </w:r>
      <w:r>
        <w:tab/>
      </w:r>
      <w:r>
        <w:rPr>
          <w:b/>
          <w:color w:val="FF0000"/>
          <w:u w:val="single"/>
        </w:rPr>
        <w:t xml:space="preserve">C. </w:t>
      </w:r>
      <w:r>
        <w:t>Chrome</w:t>
      </w:r>
      <w:r>
        <w:tab/>
      </w:r>
      <w:r>
        <w:rPr>
          <w:b/>
        </w:rPr>
        <w:t xml:space="preserve">D. </w:t>
      </w:r>
      <w:r>
        <w:t>Word</w:t>
      </w:r>
    </w:p>
    <w:p>
      <w:r>
        <w:rPr>
          <w:b/>
        </w:rPr>
        <w:t xml:space="preserve">Câu 8. </w:t>
      </w:r>
      <w:r>
        <w:t>CPU là viết tắt của?</w:t>
      </w:r>
    </w:p>
    <w:p>
      <w:r>
        <w:rPr>
          <w:b/>
        </w:rPr>
        <w:t xml:space="preserve">A. </w:t>
      </w:r>
      <w:r>
        <w:t>Central Power Unit</w:t>
      </w:r>
      <w:r>
        <w:tab/>
      </w:r>
      <w:r>
        <w:rPr>
          <w:b/>
        </w:rPr>
        <w:t xml:space="preserve">B. </w:t>
      </w:r>
      <w:r>
        <w:t>Computer Personal Unit</w:t>
      </w:r>
      <w:r>
        <w:tab/>
      </w:r>
      <w:r>
        <w:rPr>
          <w:b/>
        </w:rPr>
        <w:t xml:space="preserve">C. </w:t>
      </w:r>
      <w:r>
        <w:t>Control Program Unit</w:t>
      </w:r>
      <w:r>
        <w:tab/>
      </w:r>
      <w:r>
        <w:rPr>
          <w:b/>
          <w:color w:val="FF0000"/>
          <w:u w:val="single"/>
        </w:rPr>
        <w:t xml:space="preserve">D. </w:t>
      </w:r>
      <w:r>
        <w:t>Central Processing Unit</w:t>
      </w:r>
    </w:p>
    <w:p>
      <w:r>
        <w:rPr>
          <w:b/>
        </w:rPr>
        <w:t xml:space="preserve">Câu 9. </w:t>
      </w:r>
      <w:r>
        <w:t>Phím tắt để sao chép trong Windows là?</w:t>
      </w:r>
    </w:p>
    <w:p>
      <w:r>
        <w:rPr>
          <w:b/>
          <w:color w:val="FF0000"/>
          <w:u w:val="single"/>
        </w:rPr>
        <w:t xml:space="preserve">A. </w:t>
      </w:r>
      <w:r>
        <w:t>Ctrl + C</w:t>
      </w:r>
      <w:r>
        <w:tab/>
      </w:r>
      <w:r>
        <w:rPr>
          <w:b/>
        </w:rPr>
        <w:t xml:space="preserve">B. </w:t>
      </w:r>
      <w:r>
        <w:t>Ctrl + V</w:t>
      </w:r>
      <w:r>
        <w:tab/>
      </w:r>
      <w:r>
        <w:rPr>
          <w:b/>
        </w:rPr>
        <w:t xml:space="preserve">C. </w:t>
      </w:r>
      <w:r>
        <w:t>Ctrl + X</w:t>
      </w:r>
      <w:r>
        <w:tab/>
      </w:r>
      <w:r>
        <w:rPr>
          <w:b/>
        </w:rPr>
        <w:t xml:space="preserve">D. </w:t>
      </w:r>
      <w:r>
        <w:t>Ctrl + Z</w:t>
      </w:r>
    </w:p>
    <w:p>
      <w:r>
        <w:rPr>
          <w:b/>
        </w:rPr>
        <w:t xml:space="preserve">Câu 10. </w:t>
      </w:r>
      <w:r>
        <w:t>Đơn vị nhỏ nhất của thông tin là?</w:t>
      </w:r>
    </w:p>
    <w:p>
      <w:r>
        <w:rPr>
          <w:b/>
        </w:rPr>
        <w:t xml:space="preserve">A. </w:t>
      </w:r>
      <w:r>
        <w:t>Byte</w:t>
      </w:r>
      <w:r>
        <w:tab/>
      </w:r>
      <w:r>
        <w:rPr>
          <w:b/>
        </w:rPr>
        <w:t xml:space="preserve">B. </w:t>
      </w:r>
      <w:r>
        <w:t>Bit</w:t>
      </w:r>
      <w:r>
        <w:tab/>
      </w:r>
      <w:r>
        <w:rPr>
          <w:b/>
        </w:rPr>
        <w:t xml:space="preserve">C. </w:t>
      </w:r>
      <w:r>
        <w:t>KB</w:t>
      </w:r>
      <w:r>
        <w:tab/>
      </w:r>
      <w:r>
        <w:rPr>
          <w:b/>
        </w:rPr>
        <w:t xml:space="preserve">D. </w:t>
      </w:r>
      <w:r>
        <w:t>Word</w:t>
      </w:r>
    </w:p>
    <w:p>
      <w:r>
        <w:t>Đáp án: B</w:t>
      </w:r>
    </w:p>
    <w:p/>
    <w:p>
      <w:pPr>
        <w:jc w:val="center"/>
      </w:pPr>
      <w:r>
        <w:rPr>
          <w:b/>
        </w:rPr>
        <w:t>HẾT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