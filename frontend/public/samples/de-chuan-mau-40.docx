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(KHUNG ĐÚNG CHUẨN PHIẾU MẪU 40)</w:t>
      </w:r>
    </w:p>
    <w:p>
      <w:r>
        <w:rPr>
          <w:i/>
          <w:sz w:val="21"/>
        </w:rPr>
        <w:t>Thay nội dung trong [ngoặc vuông] bằng câu hỏi của bạn. Phần I-II: tô đỏ chữ cái đáp án đúng. Phần III: tô đỏ các ý Đúng. Phần IV: sửa số sau "Đáp án:" (tối đa 4 ký tự, vd -1,5). Đủ 40 + 8 + 6 câu là vừa khít phiếu, có thể xoá bớt câu nếu đề ngắn hơn.</w:t>
      </w:r>
    </w:p>
    <w:p>
      <w:r>
        <w:rPr>
          <w:b/>
        </w:rPr>
        <w:t>PHẦN I-II. TRẮC NGHIỆM NHIỀU LỰA CHỌN</w:t>
      </w:r>
    </w:p>
    <w:p>
      <w:r>
        <w:rPr>
          <w:b/>
        </w:rPr>
        <w:t xml:space="preserve">Câu 1. </w:t>
      </w:r>
      <w:r>
        <w:t>[Nội dung câu hỏi 1]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  <w:color w:val="FF0000"/>
          <w:u w:val="single"/>
        </w:rPr>
        <w:t xml:space="preserve">D. </w:t>
      </w:r>
      <w:r>
        <w:t>[Phương án D]</w:t>
      </w:r>
    </w:p>
    <w:p>
      <w:r>
        <w:rPr>
          <w:b/>
        </w:rPr>
        <w:t xml:space="preserve">Câu 2. </w:t>
      </w:r>
      <w:r>
        <w:t>[Nội dung câu hỏi 2]</w:t>
      </w:r>
    </w:p>
    <w:p>
      <w:r>
        <w:rPr>
          <w:b/>
          <w:color w:val="FF0000"/>
          <w:u w:val="single"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3. </w:t>
      </w:r>
      <w:r>
        <w:t>[Nội dung câu hỏi 3]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4. </w:t>
      </w:r>
      <w:r>
        <w:t>[Nội dung câu hỏi 4]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5. </w:t>
      </w:r>
      <w:r>
        <w:t>[Nội dung câu hỏi 5]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6. </w:t>
      </w:r>
      <w:r>
        <w:t>[Nội dung câu hỏi 6]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7. </w:t>
      </w:r>
      <w:r>
        <w:t>[Nội dung câu hỏi 7]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8. </w:t>
      </w:r>
      <w:r>
        <w:t>[Nội dung câu hỏi 8]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9. </w:t>
      </w:r>
      <w:r>
        <w:t>[Nội dung câu hỏi 9]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  <w:color w:val="FF0000"/>
          <w:u w:val="single"/>
        </w:rPr>
        <w:t xml:space="preserve">D. </w:t>
      </w:r>
      <w:r>
        <w:t>[Phương án D]</w:t>
      </w:r>
    </w:p>
    <w:p>
      <w:r>
        <w:rPr>
          <w:b/>
        </w:rPr>
        <w:t xml:space="preserve">Câu 10. </w:t>
      </w:r>
      <w:r>
        <w:t>[Nội dung câu hỏi 10]</w:t>
      </w:r>
    </w:p>
    <w:p>
      <w:r>
        <w:rPr>
          <w:b/>
          <w:color w:val="FF0000"/>
          <w:u w:val="single"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11. </w:t>
      </w:r>
      <w:r>
        <w:t>[Nội dung câu hỏi 11]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12. </w:t>
      </w:r>
      <w:r>
        <w:t>[Nội dung câu hỏi 12]</w:t>
      </w:r>
    </w:p>
    <w:p>
      <w:r>
        <w:rPr>
          <w:b/>
          <w:color w:val="FF0000"/>
          <w:u w:val="single"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13. </w:t>
      </w:r>
      <w:r>
        <w:t>[Nội dung câu hỏi 13]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14. </w:t>
      </w:r>
      <w:r>
        <w:t>[Nội dung câu hỏi 14]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  <w:color w:val="FF0000"/>
          <w:u w:val="single"/>
        </w:rPr>
        <w:t xml:space="preserve">D. </w:t>
      </w:r>
      <w:r>
        <w:t>[Phương án D]</w:t>
      </w:r>
    </w:p>
    <w:p>
      <w:r>
        <w:rPr>
          <w:b/>
        </w:rPr>
        <w:t xml:space="preserve">Câu 15. </w:t>
      </w:r>
      <w:r>
        <w:t>[Nội dung câu hỏi 15]</w:t>
      </w:r>
    </w:p>
    <w:p>
      <w:r>
        <w:rPr>
          <w:b/>
          <w:color w:val="FF0000"/>
          <w:u w:val="single"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16. </w:t>
      </w:r>
      <w:r>
        <w:t>[Nội dung câu hỏi 16]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17. </w:t>
      </w:r>
      <w:r>
        <w:t>[Nội dung câu hỏi 17]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18. </w:t>
      </w:r>
      <w:r>
        <w:t>[Nội dung câu hỏi 18]</w:t>
      </w:r>
    </w:p>
    <w:p>
      <w:r>
        <w:rPr>
          <w:b/>
          <w:color w:val="FF0000"/>
          <w:u w:val="single"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19. </w:t>
      </w:r>
      <w:r>
        <w:t>[Nội dung câu hỏi 19]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20. </w:t>
      </w:r>
      <w:r>
        <w:t>[Nội dung câu hỏi 20]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21. </w:t>
      </w:r>
      <w:r>
        <w:t>[Nội dung câu hỏi 21]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22. </w:t>
      </w:r>
      <w:r>
        <w:t>[Nội dung câu hỏi 22]</w:t>
      </w:r>
    </w:p>
    <w:p>
      <w:r>
        <w:rPr>
          <w:b/>
          <w:color w:val="FF0000"/>
          <w:u w:val="single"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23. </w:t>
      </w:r>
      <w:r>
        <w:t>[Nội dung câu hỏi 23]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  <w:color w:val="FF0000"/>
          <w:u w:val="single"/>
        </w:rPr>
        <w:t xml:space="preserve">D. </w:t>
      </w:r>
      <w:r>
        <w:t>[Phương án D]</w:t>
      </w:r>
    </w:p>
    <w:p>
      <w:r>
        <w:rPr>
          <w:b/>
        </w:rPr>
        <w:t xml:space="preserve">Câu 24. </w:t>
      </w:r>
      <w:r>
        <w:t>[Nội dung câu hỏi 24]</w:t>
      </w:r>
    </w:p>
    <w:p>
      <w:r>
        <w:rPr>
          <w:b/>
          <w:color w:val="FF0000"/>
          <w:u w:val="single"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25. </w:t>
      </w:r>
      <w:r>
        <w:t>[Nội dung câu hỏi 25]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26. </w:t>
      </w:r>
      <w:r>
        <w:t>[Nội dung câu hỏi 26]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27. </w:t>
      </w:r>
      <w:r>
        <w:t>[Nội dung câu hỏi 27]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28. </w:t>
      </w:r>
      <w:r>
        <w:t>[Nội dung câu hỏi 28]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29. </w:t>
      </w:r>
      <w:r>
        <w:t>[Nội dung câu hỏi 29]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30. </w:t>
      </w:r>
      <w:r>
        <w:t>[Nội dung câu hỏi 30]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31. </w:t>
      </w:r>
      <w:r>
        <w:t>[Nội dung câu hỏi 31]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32. </w:t>
      </w:r>
      <w:r>
        <w:t>[Nội dung câu hỏi 32]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  <w:color w:val="FF0000"/>
          <w:u w:val="single"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33. </w:t>
      </w:r>
      <w:r>
        <w:t>[Nội dung câu hỏi 33]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  <w:color w:val="FF0000"/>
          <w:u w:val="single"/>
        </w:rPr>
        <w:t xml:space="preserve">D. </w:t>
      </w:r>
      <w:r>
        <w:t>[Phương án D]</w:t>
      </w:r>
    </w:p>
    <w:p>
      <w:r>
        <w:rPr>
          <w:b/>
        </w:rPr>
        <w:t xml:space="preserve">Câu 34. </w:t>
      </w:r>
      <w:r>
        <w:t>[Nội dung câu hỏi 34]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35. </w:t>
      </w:r>
      <w:r>
        <w:t>[Nội dung câu hỏi 35]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36. </w:t>
      </w:r>
      <w:r>
        <w:t>[Nội dung câu hỏi 36]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  <w:color w:val="FF0000"/>
          <w:u w:val="single"/>
        </w:rPr>
        <w:t xml:space="preserve">D. </w:t>
      </w:r>
      <w:r>
        <w:t>[Phương án D]</w:t>
      </w:r>
    </w:p>
    <w:p>
      <w:r>
        <w:rPr>
          <w:b/>
        </w:rPr>
        <w:t xml:space="preserve">Câu 37. </w:t>
      </w:r>
      <w:r>
        <w:t>[Nội dung câu hỏi 37]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  <w:color w:val="FF0000"/>
          <w:u w:val="single"/>
        </w:rPr>
        <w:t xml:space="preserve">D. </w:t>
      </w:r>
      <w:r>
        <w:t>[Phương án D]</w:t>
      </w:r>
    </w:p>
    <w:p>
      <w:r>
        <w:rPr>
          <w:b/>
        </w:rPr>
        <w:t xml:space="preserve">Câu 38. </w:t>
      </w:r>
      <w:r>
        <w:t>[Nội dung câu hỏi 38]</w:t>
      </w:r>
    </w:p>
    <w:p>
      <w:r>
        <w:rPr>
          <w:b/>
          <w:color w:val="FF0000"/>
          <w:u w:val="single"/>
        </w:rPr>
        <w:t xml:space="preserve">A. </w:t>
      </w:r>
      <w:r>
        <w:t>[Phương án A]</w:t>
      </w:r>
      <w:r>
        <w:tab/>
      </w:r>
      <w:r>
        <w:rPr>
          <w:b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39. </w:t>
      </w:r>
      <w:r>
        <w:t>[Nội dung câu hỏi 39]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 xml:space="preserve">Câu 40. </w:t>
      </w:r>
      <w:r>
        <w:t>[Nội dung câu hỏi 40]</w:t>
      </w:r>
    </w:p>
    <w:p>
      <w:r>
        <w:rPr>
          <w:b/>
        </w:rPr>
        <w:t xml:space="preserve">A. </w:t>
      </w:r>
      <w:r>
        <w:t>[Phương án A]</w:t>
      </w:r>
      <w:r>
        <w:tab/>
      </w:r>
      <w:r>
        <w:rPr>
          <w:b/>
          <w:color w:val="FF0000"/>
          <w:u w:val="single"/>
        </w:rPr>
        <w:t xml:space="preserve">B. </w:t>
      </w:r>
      <w:r>
        <w:t>[Phương án B]</w:t>
      </w:r>
      <w:r>
        <w:tab/>
      </w:r>
      <w:r>
        <w:rPr>
          <w:b/>
        </w:rPr>
        <w:t xml:space="preserve">C. </w:t>
      </w:r>
      <w:r>
        <w:t>[Phương án C]</w:t>
      </w:r>
      <w:r>
        <w:tab/>
      </w:r>
      <w:r>
        <w:rPr>
          <w:b/>
        </w:rPr>
        <w:t xml:space="preserve">D. </w:t>
      </w:r>
      <w:r>
        <w:t>[Phương án D]</w:t>
      </w:r>
    </w:p>
    <w:p>
      <w:r>
        <w:rPr>
          <w:b/>
        </w:rPr>
        <w:t>PHẦN III. ĐÚNG/SAI</w:t>
      </w:r>
    </w:p>
    <w:p>
      <w:r>
        <w:rPr>
          <w:b/>
        </w:rPr>
        <w:t xml:space="preserve">Câu 1. </w:t>
      </w:r>
      <w:r>
        <w:t>[Nội dung câu hỏi 1]</w:t>
      </w:r>
    </w:p>
    <w:p>
      <w:r>
        <w:rPr>
          <w:b/>
        </w:rPr>
        <w:t xml:space="preserve">a) </w:t>
      </w:r>
      <w:r>
        <w:t>[Ý a]</w:t>
      </w:r>
    </w:p>
    <w:p>
      <w:r>
        <w:rPr>
          <w:b/>
        </w:rPr>
        <w:t xml:space="preserve">b) </w:t>
      </w:r>
      <w:r>
        <w:t>[Ý b]</w:t>
      </w:r>
    </w:p>
    <w:p>
      <w:r>
        <w:rPr>
          <w:b/>
          <w:color w:val="FF0000"/>
          <w:u w:val="single"/>
        </w:rPr>
        <w:t xml:space="preserve">c) </w:t>
      </w:r>
      <w:r>
        <w:t>[Ý c]</w:t>
      </w:r>
    </w:p>
    <w:p>
      <w:r>
        <w:rPr>
          <w:b/>
        </w:rPr>
        <w:t xml:space="preserve">d) </w:t>
      </w:r>
      <w:r>
        <w:t>[Ý d]</w:t>
      </w:r>
    </w:p>
    <w:p>
      <w:r>
        <w:rPr>
          <w:b/>
        </w:rPr>
        <w:t xml:space="preserve">Câu 2. </w:t>
      </w:r>
      <w:r>
        <w:t>[Nội dung câu hỏi 2]</w:t>
      </w:r>
    </w:p>
    <w:p>
      <w:r>
        <w:rPr>
          <w:b/>
          <w:color w:val="FF0000"/>
          <w:u w:val="single"/>
        </w:rPr>
        <w:t xml:space="preserve">a) </w:t>
      </w:r>
      <w:r>
        <w:t>[Ý a]</w:t>
      </w:r>
    </w:p>
    <w:p>
      <w:r>
        <w:rPr>
          <w:b/>
        </w:rPr>
        <w:t xml:space="preserve">b) </w:t>
      </w:r>
      <w:r>
        <w:t>[Ý b]</w:t>
      </w:r>
    </w:p>
    <w:p>
      <w:r>
        <w:rPr>
          <w:b/>
          <w:color w:val="FF0000"/>
          <w:u w:val="single"/>
        </w:rPr>
        <w:t xml:space="preserve">c) </w:t>
      </w:r>
      <w:r>
        <w:t>[Ý c]</w:t>
      </w:r>
    </w:p>
    <w:p>
      <w:r>
        <w:rPr>
          <w:b/>
          <w:color w:val="FF0000"/>
          <w:u w:val="single"/>
        </w:rPr>
        <w:t xml:space="preserve">d) </w:t>
      </w:r>
      <w:r>
        <w:t>[Ý d]</w:t>
      </w:r>
    </w:p>
    <w:p>
      <w:r>
        <w:rPr>
          <w:b/>
        </w:rPr>
        <w:t xml:space="preserve">Câu 3. </w:t>
      </w:r>
      <w:r>
        <w:t>[Nội dung câu hỏi 3]</w:t>
      </w:r>
    </w:p>
    <w:p>
      <w:r>
        <w:rPr>
          <w:b/>
        </w:rPr>
        <w:t xml:space="preserve">a) </w:t>
      </w:r>
      <w:r>
        <w:t>[Ý a]</w:t>
      </w:r>
    </w:p>
    <w:p>
      <w:r>
        <w:rPr>
          <w:b/>
        </w:rPr>
        <w:t xml:space="preserve">b) </w:t>
      </w:r>
      <w:r>
        <w:t>[Ý b]</w:t>
      </w:r>
    </w:p>
    <w:p>
      <w:r>
        <w:rPr>
          <w:b/>
          <w:color w:val="FF0000"/>
          <w:u w:val="single"/>
        </w:rPr>
        <w:t xml:space="preserve">c) </w:t>
      </w:r>
      <w:r>
        <w:t>[Ý c]</w:t>
      </w:r>
    </w:p>
    <w:p>
      <w:r>
        <w:rPr>
          <w:b/>
        </w:rPr>
        <w:t xml:space="preserve">d) </w:t>
      </w:r>
      <w:r>
        <w:t>[Ý d]</w:t>
      </w:r>
    </w:p>
    <w:p>
      <w:r>
        <w:rPr>
          <w:b/>
        </w:rPr>
        <w:t xml:space="preserve">Câu 4. </w:t>
      </w:r>
      <w:r>
        <w:t>[Nội dung câu hỏi 4]</w:t>
      </w:r>
    </w:p>
    <w:p>
      <w:r>
        <w:rPr>
          <w:b/>
          <w:color w:val="FF0000"/>
          <w:u w:val="single"/>
        </w:rPr>
        <w:t xml:space="preserve">a) </w:t>
      </w:r>
      <w:r>
        <w:t>[Ý a]</w:t>
      </w:r>
    </w:p>
    <w:p>
      <w:r>
        <w:rPr>
          <w:b/>
        </w:rPr>
        <w:t xml:space="preserve">b) </w:t>
      </w:r>
      <w:r>
        <w:t>[Ý b]</w:t>
      </w:r>
    </w:p>
    <w:p>
      <w:r>
        <w:rPr>
          <w:b/>
        </w:rPr>
        <w:t xml:space="preserve">c) </w:t>
      </w:r>
      <w:r>
        <w:t>[Ý c]</w:t>
      </w:r>
    </w:p>
    <w:p>
      <w:r>
        <w:rPr>
          <w:b/>
        </w:rPr>
        <w:t xml:space="preserve">d) </w:t>
      </w:r>
      <w:r>
        <w:t>[Ý d]</w:t>
      </w:r>
    </w:p>
    <w:p>
      <w:r>
        <w:rPr>
          <w:b/>
        </w:rPr>
        <w:t xml:space="preserve">Câu 5. </w:t>
      </w:r>
      <w:r>
        <w:t>[Nội dung câu hỏi 5]</w:t>
      </w:r>
    </w:p>
    <w:p>
      <w:r>
        <w:rPr>
          <w:b/>
          <w:color w:val="FF0000"/>
          <w:u w:val="single"/>
        </w:rPr>
        <w:t xml:space="preserve">a) </w:t>
      </w:r>
      <w:r>
        <w:t>[Ý a]</w:t>
      </w:r>
    </w:p>
    <w:p>
      <w:r>
        <w:rPr>
          <w:b/>
          <w:color w:val="FF0000"/>
          <w:u w:val="single"/>
        </w:rPr>
        <w:t xml:space="preserve">b) </w:t>
      </w:r>
      <w:r>
        <w:t>[Ý b]</w:t>
      </w:r>
    </w:p>
    <w:p>
      <w:r>
        <w:rPr>
          <w:b/>
          <w:color w:val="FF0000"/>
          <w:u w:val="single"/>
        </w:rPr>
        <w:t xml:space="preserve">c) </w:t>
      </w:r>
      <w:r>
        <w:t>[Ý c]</w:t>
      </w:r>
    </w:p>
    <w:p>
      <w:r>
        <w:rPr>
          <w:b/>
          <w:color w:val="FF0000"/>
          <w:u w:val="single"/>
        </w:rPr>
        <w:t xml:space="preserve">d) </w:t>
      </w:r>
      <w:r>
        <w:t>[Ý d]</w:t>
      </w:r>
    </w:p>
    <w:p>
      <w:r>
        <w:rPr>
          <w:b/>
        </w:rPr>
        <w:t xml:space="preserve">Câu 6. </w:t>
      </w:r>
      <w:r>
        <w:t>[Nội dung câu hỏi 6]</w:t>
      </w:r>
    </w:p>
    <w:p>
      <w:r>
        <w:rPr>
          <w:b/>
        </w:rPr>
        <w:t xml:space="preserve">a) </w:t>
      </w:r>
      <w:r>
        <w:t>[Ý a]</w:t>
      </w:r>
    </w:p>
    <w:p>
      <w:r>
        <w:rPr>
          <w:b/>
        </w:rPr>
        <w:t xml:space="preserve">b) </w:t>
      </w:r>
      <w:r>
        <w:t>[Ý b]</w:t>
      </w:r>
    </w:p>
    <w:p>
      <w:r>
        <w:rPr>
          <w:b/>
          <w:color w:val="FF0000"/>
          <w:u w:val="single"/>
        </w:rPr>
        <w:t xml:space="preserve">c) </w:t>
      </w:r>
      <w:r>
        <w:t>[Ý c]</w:t>
      </w:r>
    </w:p>
    <w:p>
      <w:r>
        <w:rPr>
          <w:b/>
        </w:rPr>
        <w:t xml:space="preserve">d) </w:t>
      </w:r>
      <w:r>
        <w:t>[Ý d]</w:t>
      </w:r>
    </w:p>
    <w:p>
      <w:r>
        <w:rPr>
          <w:b/>
        </w:rPr>
        <w:t xml:space="preserve">Câu 7. </w:t>
      </w:r>
      <w:r>
        <w:t>[Nội dung câu hỏi 7]</w:t>
      </w:r>
    </w:p>
    <w:p>
      <w:r>
        <w:rPr>
          <w:b/>
          <w:color w:val="FF0000"/>
          <w:u w:val="single"/>
        </w:rPr>
        <w:t xml:space="preserve">a) </w:t>
      </w:r>
      <w:r>
        <w:t>[Ý a]</w:t>
      </w:r>
    </w:p>
    <w:p>
      <w:r>
        <w:rPr>
          <w:b/>
          <w:color w:val="FF0000"/>
          <w:u w:val="single"/>
        </w:rPr>
        <w:t xml:space="preserve">b) </w:t>
      </w:r>
      <w:r>
        <w:t>[Ý b]</w:t>
      </w:r>
    </w:p>
    <w:p>
      <w:r>
        <w:rPr>
          <w:b/>
          <w:color w:val="FF0000"/>
          <w:u w:val="single"/>
        </w:rPr>
        <w:t xml:space="preserve">c) </w:t>
      </w:r>
      <w:r>
        <w:t>[Ý c]</w:t>
      </w:r>
    </w:p>
    <w:p>
      <w:r>
        <w:rPr>
          <w:b/>
        </w:rPr>
        <w:t xml:space="preserve">d) </w:t>
      </w:r>
      <w:r>
        <w:t>[Ý d]</w:t>
      </w:r>
    </w:p>
    <w:p>
      <w:r>
        <w:rPr>
          <w:b/>
        </w:rPr>
        <w:t xml:space="preserve">Câu 8. </w:t>
      </w:r>
      <w:r>
        <w:t>[Nội dung câu hỏi 8]</w:t>
      </w:r>
    </w:p>
    <w:p>
      <w:r>
        <w:rPr>
          <w:b/>
        </w:rPr>
        <w:t xml:space="preserve">a) </w:t>
      </w:r>
      <w:r>
        <w:t>[Ý a]</w:t>
      </w:r>
    </w:p>
    <w:p>
      <w:r>
        <w:rPr>
          <w:b/>
          <w:color w:val="FF0000"/>
          <w:u w:val="single"/>
        </w:rPr>
        <w:t xml:space="preserve">b) </w:t>
      </w:r>
      <w:r>
        <w:t>[Ý b]</w:t>
      </w:r>
    </w:p>
    <w:p>
      <w:r>
        <w:rPr>
          <w:b/>
        </w:rPr>
        <w:t xml:space="preserve">c) </w:t>
      </w:r>
      <w:r>
        <w:t>[Ý c]</w:t>
      </w:r>
    </w:p>
    <w:p>
      <w:r>
        <w:rPr>
          <w:b/>
          <w:color w:val="FF0000"/>
          <w:u w:val="single"/>
        </w:rPr>
        <w:t xml:space="preserve">d) </w:t>
      </w:r>
      <w:r>
        <w:t>[Ý d]</w:t>
      </w:r>
    </w:p>
    <w:p>
      <w:r>
        <w:rPr>
          <w:b/>
        </w:rPr>
        <w:t>PHẦN IV. TRẢ LỜI NGẮN</w:t>
      </w:r>
    </w:p>
    <w:p>
      <w:r>
        <w:rPr>
          <w:b/>
        </w:rPr>
        <w:t xml:space="preserve">Câu 1. </w:t>
      </w:r>
      <w:r>
        <w:t>[Nội dung câu hỏi 1]</w:t>
      </w:r>
    </w:p>
    <w:p>
      <w:r>
        <w:t>Đáp án: 12</w:t>
      </w:r>
    </w:p>
    <w:p>
      <w:r>
        <w:rPr>
          <w:b/>
        </w:rPr>
        <w:t xml:space="preserve">Câu 2. </w:t>
      </w:r>
      <w:r>
        <w:t>[Nội dung câu hỏi 2]</w:t>
      </w:r>
    </w:p>
    <w:p>
      <w:r>
        <w:t>Đáp án: -1,5</w:t>
      </w:r>
    </w:p>
    <w:p>
      <w:r>
        <w:rPr>
          <w:b/>
        </w:rPr>
        <w:t xml:space="preserve">Câu 3. </w:t>
      </w:r>
      <w:r>
        <w:t>[Nội dung câu hỏi 3]</w:t>
      </w:r>
    </w:p>
    <w:p>
      <w:r>
        <w:t>Đáp án: 0,25</w:t>
      </w:r>
    </w:p>
    <w:p>
      <w:r>
        <w:rPr>
          <w:b/>
        </w:rPr>
        <w:t xml:space="preserve">Câu 4. </w:t>
      </w:r>
      <w:r>
        <w:t>[Nội dung câu hỏi 4]</w:t>
      </w:r>
    </w:p>
    <w:p>
      <w:r>
        <w:t>Đáp án: 2025</w:t>
      </w:r>
    </w:p>
    <w:p>
      <w:r>
        <w:rPr>
          <w:b/>
        </w:rPr>
        <w:t xml:space="preserve">Câu 5. </w:t>
      </w:r>
      <w:r>
        <w:t>[Nội dung câu hỏi 5]</w:t>
      </w:r>
    </w:p>
    <w:p>
      <w:r>
        <w:t>Đáp án: 7</w:t>
      </w:r>
    </w:p>
    <w:p>
      <w:r>
        <w:rPr>
          <w:b/>
        </w:rPr>
        <w:t xml:space="preserve">Câu 6. </w:t>
      </w:r>
      <w:r>
        <w:t>[Nội dung câu hỏi 6]</w:t>
      </w:r>
    </w:p>
    <w:p>
      <w:r>
        <w:t>Đáp án: 3,6</w:t>
      </w:r>
    </w:p>
    <w:p/>
    <w:p>
      <w:pPr>
        <w:jc w:val="center"/>
      </w:pPr>
      <w:r>
        <w:rPr>
          <w:b/>
        </w:rPr>
        <w:t>HẾT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